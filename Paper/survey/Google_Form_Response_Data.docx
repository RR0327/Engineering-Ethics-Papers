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ans Bengali" w:hAnsi="Noto Sans Bengali" w:eastAsia="Noto Sans Bengali" w:cs="Noto Sans Bengali"/>
          <w:b/>
          <w:sz w:val="28"/>
        </w:rPr>
        <w:t>Topic Name: Ethics of Collecting User Data in Modern Web Applications</w:t>
      </w:r>
    </w:p>
    <w:p>
      <w:pPr>
        <w:spacing w:after="160"/>
        <w:jc w:val="center"/>
      </w:pPr>
      <w:r>
        <w:rPr>
          <w:rFonts w:ascii="Noto Sans Bengali" w:hAnsi="Noto Sans Bengali" w:eastAsia="Noto Sans Bengali" w:cs="Noto Sans Bengali"/>
          <w:b w:val="0"/>
          <w:sz w:val="21"/>
        </w:rPr>
        <w:t>Google Form Response Data (Total Responses: 154)</w:t>
      </w:r>
    </w:p>
    <w:p>
      <w:pPr>
        <w:keepNext/>
        <w:spacing w:before="100" w:after="20" w:line="240" w:lineRule="auto"/>
      </w:pPr>
      <w:r>
        <w:rPr>
          <w:rFonts w:ascii="Noto Sans Bengali" w:hAnsi="Noto Sans Bengali" w:eastAsia="Noto Sans Bengali" w:cs="Noto Sans Bengali"/>
          <w:b/>
          <w:sz w:val="21"/>
        </w:rPr>
        <w:t>1. What is your age group? (আপনার বয়স কত?)</w:t>
      </w:r>
    </w:p>
    <w:p>
      <w:pPr>
        <w:keepNext/>
        <w:spacing w:after="0" w:line="240" w:lineRule="auto"/>
        <w:ind w:left="230" w:hanging="173"/>
      </w:pPr>
      <w:r>
        <w:rPr>
          <w:rFonts w:ascii="Noto Sans Bengali" w:hAnsi="Noto Sans Bengali" w:eastAsia="Noto Sans Bengali" w:cs="Noto Sans Bengali"/>
          <w:b w:val="0"/>
          <w:sz w:val="20"/>
        </w:rPr>
        <w:t>- Under 18 (১৮ বছরের নিচে) [1.3%]</w:t>
      </w:r>
    </w:p>
    <w:p>
      <w:pPr>
        <w:keepNext/>
        <w:spacing w:after="0" w:line="240" w:lineRule="auto"/>
        <w:ind w:left="230" w:hanging="173"/>
      </w:pPr>
      <w:r>
        <w:rPr>
          <w:rFonts w:ascii="Noto Sans Bengali" w:hAnsi="Noto Sans Bengali" w:eastAsia="Noto Sans Bengali" w:cs="Noto Sans Bengali"/>
          <w:b w:val="0"/>
          <w:sz w:val="20"/>
        </w:rPr>
        <w:t>- 18–24 (১৮–২৪) [74.7%]</w:t>
      </w:r>
    </w:p>
    <w:p>
      <w:pPr>
        <w:keepNext/>
        <w:spacing w:after="0" w:line="240" w:lineRule="auto"/>
        <w:ind w:left="230" w:hanging="173"/>
      </w:pPr>
      <w:r>
        <w:rPr>
          <w:rFonts w:ascii="Noto Sans Bengali" w:hAnsi="Noto Sans Bengali" w:eastAsia="Noto Sans Bengali" w:cs="Noto Sans Bengali"/>
          <w:b w:val="0"/>
          <w:sz w:val="20"/>
        </w:rPr>
        <w:t>- 25–34 (২৫–৩৪) [19.5%]</w:t>
      </w:r>
    </w:p>
    <w:p>
      <w:pPr>
        <w:spacing w:after="0" w:line="240" w:lineRule="auto"/>
        <w:ind w:left="230" w:hanging="173"/>
      </w:pPr>
      <w:r>
        <w:rPr>
          <w:rFonts w:ascii="Noto Sans Bengali" w:hAnsi="Noto Sans Bengali" w:eastAsia="Noto Sans Bengali" w:cs="Noto Sans Bengali"/>
          <w:b w:val="0"/>
          <w:sz w:val="20"/>
        </w:rPr>
        <w:t>- 35 or older (৩৫ বা তার বেশি) [4.5%]</w:t>
      </w:r>
    </w:p>
    <w:p>
      <w:pPr>
        <w:keepNext/>
        <w:spacing w:before="100" w:after="20" w:line="240" w:lineRule="auto"/>
      </w:pPr>
      <w:r>
        <w:rPr>
          <w:rFonts w:ascii="Noto Sans Bengali" w:hAnsi="Noto Sans Bengali" w:eastAsia="Noto Sans Bengali" w:cs="Noto Sans Bengali"/>
          <w:b/>
          <w:sz w:val="21"/>
        </w:rPr>
        <w:t>2. How frequently do you use websites or mobile web applications daily? (প্রতিদিন আপনি কত ঘন ঘন ওয়েবসাইট বা মোবাইল ওয়েব অ্যাপ ব্যবহার করেন?)</w:t>
      </w:r>
    </w:p>
    <w:p>
      <w:pPr>
        <w:keepNext/>
        <w:spacing w:after="0" w:line="240" w:lineRule="auto"/>
        <w:ind w:left="230" w:hanging="173"/>
      </w:pPr>
      <w:r>
        <w:rPr>
          <w:rFonts w:ascii="Noto Sans Bengali" w:hAnsi="Noto Sans Bengali" w:eastAsia="Noto Sans Bengali" w:cs="Noto Sans Bengali"/>
          <w:b w:val="0"/>
          <w:sz w:val="20"/>
        </w:rPr>
        <w:t>- Less than 2 hours (২ ঘন্টার কম) [18.2%]</w:t>
      </w:r>
    </w:p>
    <w:p>
      <w:pPr>
        <w:keepNext/>
        <w:spacing w:after="0" w:line="240" w:lineRule="auto"/>
        <w:ind w:left="230" w:hanging="173"/>
      </w:pPr>
      <w:r>
        <w:rPr>
          <w:rFonts w:ascii="Noto Sans Bengali" w:hAnsi="Noto Sans Bengali" w:eastAsia="Noto Sans Bengali" w:cs="Noto Sans Bengali"/>
          <w:b w:val="0"/>
          <w:sz w:val="20"/>
        </w:rPr>
        <w:t>- 2–5 hours (২–৫ ঘন্টা) [50.6%]</w:t>
      </w:r>
    </w:p>
    <w:p>
      <w:pPr>
        <w:keepNext/>
        <w:spacing w:after="0" w:line="240" w:lineRule="auto"/>
        <w:ind w:left="230" w:hanging="173"/>
      </w:pPr>
      <w:r>
        <w:rPr>
          <w:rFonts w:ascii="Noto Sans Bengali" w:hAnsi="Noto Sans Bengali" w:eastAsia="Noto Sans Bengali" w:cs="Noto Sans Bengali"/>
          <w:b w:val="0"/>
          <w:sz w:val="20"/>
        </w:rPr>
        <w:t>- 6–9 hours (৬–৯ ঘন্টা) [25.3%]</w:t>
      </w:r>
    </w:p>
    <w:p>
      <w:pPr>
        <w:spacing w:after="0" w:line="240" w:lineRule="auto"/>
        <w:ind w:left="230" w:hanging="173"/>
      </w:pPr>
      <w:r>
        <w:rPr>
          <w:rFonts w:ascii="Noto Sans Bengali" w:hAnsi="Noto Sans Bengali" w:eastAsia="Noto Sans Bengali" w:cs="Noto Sans Bengali"/>
          <w:b w:val="0"/>
          <w:sz w:val="20"/>
        </w:rPr>
        <w:t>- 10 hours or more (১০ ঘন্টা বা তার বেশি) [5.8%]</w:t>
      </w:r>
    </w:p>
    <w:p>
      <w:pPr>
        <w:keepNext/>
        <w:spacing w:before="100" w:after="20" w:line="240" w:lineRule="auto"/>
      </w:pPr>
      <w:r>
        <w:rPr>
          <w:rFonts w:ascii="Noto Sans Bengali" w:hAnsi="Noto Sans Bengali" w:eastAsia="Noto Sans Bengali" w:cs="Noto Sans Bengali"/>
          <w:b/>
          <w:sz w:val="21"/>
        </w:rPr>
        <w:t>3. How worried are you that websites collect your personal information? (ওয়েবসাইট আপনার ব্যক্তিগত তথ্য সংগ্রহ করে — এতে আপনি কতটা চিন্তিত?)</w:t>
      </w:r>
    </w:p>
    <w:p>
      <w:pPr>
        <w:keepNext/>
        <w:spacing w:after="0" w:line="240" w:lineRule="auto"/>
        <w:ind w:left="230" w:hanging="173"/>
      </w:pPr>
      <w:r>
        <w:rPr>
          <w:rFonts w:ascii="Noto Sans Bengali" w:hAnsi="Noto Sans Bengali" w:eastAsia="Noto Sans Bengali" w:cs="Noto Sans Bengali"/>
          <w:b w:val="0"/>
          <w:sz w:val="20"/>
        </w:rPr>
        <w:t>- Not worried at all (একদমই চিন্তিত নই) [20.8%]</w:t>
      </w:r>
    </w:p>
    <w:p>
      <w:pPr>
        <w:keepNext/>
        <w:spacing w:after="0" w:line="240" w:lineRule="auto"/>
        <w:ind w:left="230" w:hanging="173"/>
      </w:pPr>
      <w:r>
        <w:rPr>
          <w:rFonts w:ascii="Noto Sans Bengali" w:hAnsi="Noto Sans Bengali" w:eastAsia="Noto Sans Bengali" w:cs="Noto Sans Bengali"/>
          <w:b w:val="0"/>
          <w:sz w:val="20"/>
        </w:rPr>
        <w:t>- Slightly worried (কিছুটা চিন্তিত) [29.9%]</w:t>
      </w:r>
    </w:p>
    <w:p>
      <w:pPr>
        <w:keepNext/>
        <w:spacing w:after="0" w:line="240" w:lineRule="auto"/>
        <w:ind w:left="230" w:hanging="173"/>
      </w:pPr>
      <w:r>
        <w:rPr>
          <w:rFonts w:ascii="Noto Sans Bengali" w:hAnsi="Noto Sans Bengali" w:eastAsia="Noto Sans Bengali" w:cs="Noto Sans Bengali"/>
          <w:b w:val="0"/>
          <w:sz w:val="20"/>
        </w:rPr>
        <w:t>- Moderately worried (মোটামুটি চিন্তিত) [31.2%]</w:t>
      </w:r>
    </w:p>
    <w:p>
      <w:pPr>
        <w:spacing w:after="0" w:line="240" w:lineRule="auto"/>
        <w:ind w:left="230" w:hanging="173"/>
      </w:pPr>
      <w:r>
        <w:rPr>
          <w:rFonts w:ascii="Noto Sans Bengali" w:hAnsi="Noto Sans Bengali" w:eastAsia="Noto Sans Bengali" w:cs="Noto Sans Bengali"/>
          <w:b w:val="0"/>
          <w:sz w:val="20"/>
        </w:rPr>
        <w:t>- Extremely worried (খুবই চিন্তিত) [18.2%]</w:t>
      </w:r>
    </w:p>
    <w:p>
      <w:pPr>
        <w:keepNext/>
        <w:spacing w:before="100" w:after="20" w:line="240" w:lineRule="auto"/>
      </w:pPr>
      <w:r>
        <w:rPr>
          <w:rFonts w:ascii="Noto Sans Bengali" w:hAnsi="Noto Sans Bengali" w:eastAsia="Noto Sans Bengali" w:cs="Noto Sans Bengali"/>
          <w:b/>
          <w:sz w:val="21"/>
        </w:rPr>
        <w:t>4. When a cookie consent pop-up appears on a website, what do you usually do? (ওয়েবসাইটে কুকি পপ-আপ এলে আপনি সাধারণত কী করেন?)</w:t>
      </w:r>
    </w:p>
    <w:p>
      <w:pPr>
        <w:keepNext/>
        <w:spacing w:after="0" w:line="240" w:lineRule="auto"/>
        <w:ind w:left="230" w:hanging="173"/>
      </w:pPr>
      <w:r>
        <w:rPr>
          <w:rFonts w:ascii="Noto Sans Bengali" w:hAnsi="Noto Sans Bengali" w:eastAsia="Noto Sans Bengali" w:cs="Noto Sans Bengali"/>
          <w:b w:val="0"/>
          <w:sz w:val="20"/>
        </w:rPr>
        <w:t>- I click "Accept All" right away to remove it (সাথে সাথে "Accept All" চাপি সরানোর জন্য) [26.0%]</w:t>
      </w:r>
    </w:p>
    <w:p>
      <w:pPr>
        <w:keepNext/>
        <w:spacing w:after="0" w:line="240" w:lineRule="auto"/>
        <w:ind w:left="230" w:hanging="173"/>
      </w:pPr>
      <w:r>
        <w:rPr>
          <w:rFonts w:ascii="Noto Sans Bengali" w:hAnsi="Noto Sans Bengali" w:eastAsia="Noto Sans Bengali" w:cs="Noto Sans Bengali"/>
          <w:b w:val="0"/>
          <w:sz w:val="20"/>
        </w:rPr>
        <w:t>- I actively look for a "Reject" or "No thanks" button (আমি "Reject" বা "না" বোতামটি খুঁজি) [51.3%]</w:t>
      </w:r>
    </w:p>
    <w:p>
      <w:pPr>
        <w:keepNext/>
        <w:spacing w:after="0" w:line="240" w:lineRule="auto"/>
        <w:ind w:left="230" w:hanging="173"/>
      </w:pPr>
      <w:r>
        <w:rPr>
          <w:rFonts w:ascii="Noto Sans Bengali" w:hAnsi="Noto Sans Bengali" w:eastAsia="Noto Sans Bengali" w:cs="Noto Sans Bengali"/>
          <w:b w:val="0"/>
          <w:sz w:val="20"/>
        </w:rPr>
        <w:t>- It depends on how busy I am at that moment (সেই মুহূর্তে আমি কতটা ব্যস্ত তার ওপর নির্ভর করে) [16.2%]</w:t>
      </w:r>
    </w:p>
    <w:p>
      <w:pPr>
        <w:spacing w:after="0" w:line="240" w:lineRule="auto"/>
        <w:ind w:left="230" w:hanging="173"/>
      </w:pPr>
      <w:r>
        <w:rPr>
          <w:rFonts w:ascii="Noto Sans Bengali" w:hAnsi="Noto Sans Bengali" w:eastAsia="Noto Sans Bengali" w:cs="Noto Sans Bengali"/>
          <w:b w:val="0"/>
          <w:sz w:val="20"/>
        </w:rPr>
        <w:t>- I leave the website immediately (আমি সাথে সাথে ওয়েবসাইটটি ছেড়ে চলে যাই) [6.5%]</w:t>
      </w:r>
    </w:p>
    <w:p>
      <w:pPr>
        <w:keepNext/>
        <w:spacing w:before="100" w:after="20" w:line="240" w:lineRule="auto"/>
      </w:pPr>
      <w:r>
        <w:rPr>
          <w:rFonts w:ascii="Noto Sans Bengali" w:hAnsi="Noto Sans Bengali" w:eastAsia="Noto Sans Bengali" w:cs="Noto Sans Bengali"/>
          <w:b/>
          <w:sz w:val="21"/>
        </w:rPr>
        <w:t>5. Do you read the Privacy Policy or Terms before creating an account or clicking agree? (অ্যাকাউন্ট তৈরি বা সম্মতি দেওয়ার আগে আপনি কি প্রাইভেসি পলিসি বা শর্তাবলী পড়েন?)</w:t>
      </w:r>
    </w:p>
    <w:p>
      <w:pPr>
        <w:keepNext/>
        <w:spacing w:after="0" w:line="240" w:lineRule="auto"/>
        <w:ind w:left="230" w:hanging="173"/>
      </w:pPr>
      <w:r>
        <w:rPr>
          <w:rFonts w:ascii="Noto Sans Bengali" w:hAnsi="Noto Sans Bengali" w:eastAsia="Noto Sans Bengali" w:cs="Noto Sans Bengali"/>
          <w:b w:val="0"/>
          <w:sz w:val="20"/>
        </w:rPr>
        <w:t>- Always (সবসময়) [29.2%]</w:t>
      </w:r>
    </w:p>
    <w:p>
      <w:pPr>
        <w:keepNext/>
        <w:spacing w:after="0" w:line="240" w:lineRule="auto"/>
        <w:ind w:left="230" w:hanging="173"/>
      </w:pPr>
      <w:r>
        <w:rPr>
          <w:rFonts w:ascii="Noto Sans Bengali" w:hAnsi="Noto Sans Bengali" w:eastAsia="Noto Sans Bengali" w:cs="Noto Sans Bengali"/>
          <w:b w:val="0"/>
          <w:sz w:val="20"/>
        </w:rPr>
        <w:t>- Sometimes (মাঝে মাঝে) [28.6%]</w:t>
      </w:r>
    </w:p>
    <w:p>
      <w:pPr>
        <w:keepNext/>
        <w:spacing w:after="0" w:line="240" w:lineRule="auto"/>
        <w:ind w:left="230" w:hanging="173"/>
      </w:pPr>
      <w:r>
        <w:rPr>
          <w:rFonts w:ascii="Noto Sans Bengali" w:hAnsi="Noto Sans Bengali" w:eastAsia="Noto Sans Bengali" w:cs="Noto Sans Bengali"/>
          <w:b w:val="0"/>
          <w:sz w:val="20"/>
        </w:rPr>
        <w:t>- Rarely (কদাচিৎ) [26.6%]</w:t>
      </w:r>
    </w:p>
    <w:p>
      <w:pPr>
        <w:spacing w:after="0" w:line="240" w:lineRule="auto"/>
        <w:ind w:left="230" w:hanging="173"/>
      </w:pPr>
      <w:r>
        <w:rPr>
          <w:rFonts w:ascii="Noto Sans Bengali" w:hAnsi="Noto Sans Bengali" w:eastAsia="Noto Sans Bengali" w:cs="Noto Sans Bengali"/>
          <w:b w:val="0"/>
          <w:sz w:val="20"/>
        </w:rPr>
        <w:t>- Never (কখনোই না) [15.6%]</w:t>
      </w:r>
    </w:p>
    <w:p>
      <w:pPr>
        <w:keepNext/>
        <w:spacing w:before="100" w:after="20" w:line="240" w:lineRule="auto"/>
      </w:pPr>
      <w:r>
        <w:rPr>
          <w:rFonts w:ascii="Noto Sans Bengali" w:hAnsi="Noto Sans Bengali" w:eastAsia="Noto Sans Bengali" w:cs="Noto Sans Bengali"/>
          <w:b/>
          <w:sz w:val="21"/>
        </w:rPr>
        <w:t>6. Have you ever accepted cookies or tracking just to access the website quickly? (শুধু দ্রুত ওয়েবসাইটটি ব্যবহার করার জন্য আপনি কি কখনো কুকি বা ট্র্যাকিং মেনে নিয়েছেন?)</w:t>
      </w:r>
    </w:p>
    <w:p>
      <w:pPr>
        <w:keepNext/>
        <w:spacing w:after="0" w:line="240" w:lineRule="auto"/>
        <w:ind w:left="230" w:hanging="173"/>
      </w:pPr>
      <w:r>
        <w:rPr>
          <w:rFonts w:ascii="Noto Sans Bengali" w:hAnsi="Noto Sans Bengali" w:eastAsia="Noto Sans Bengali" w:cs="Noto Sans Bengali"/>
          <w:b w:val="0"/>
          <w:sz w:val="20"/>
        </w:rPr>
        <w:t>- Always (সবসময়) [16.9%]</w:t>
      </w:r>
    </w:p>
    <w:p>
      <w:pPr>
        <w:keepNext/>
        <w:spacing w:after="0" w:line="240" w:lineRule="auto"/>
        <w:ind w:left="230" w:hanging="173"/>
      </w:pPr>
      <w:r>
        <w:rPr>
          <w:rFonts w:ascii="Noto Sans Bengali" w:hAnsi="Noto Sans Bengali" w:eastAsia="Noto Sans Bengali" w:cs="Noto Sans Bengali"/>
          <w:b w:val="0"/>
          <w:sz w:val="20"/>
        </w:rPr>
        <w:t>- Often (প্রায়ই) [27.3%]</w:t>
      </w:r>
    </w:p>
    <w:p>
      <w:pPr>
        <w:keepNext/>
        <w:spacing w:after="0" w:line="240" w:lineRule="auto"/>
        <w:ind w:left="230" w:hanging="173"/>
      </w:pPr>
      <w:r>
        <w:rPr>
          <w:rFonts w:ascii="Noto Sans Bengali" w:hAnsi="Noto Sans Bengali" w:eastAsia="Noto Sans Bengali" w:cs="Noto Sans Bengali"/>
          <w:b w:val="0"/>
          <w:sz w:val="20"/>
        </w:rPr>
        <w:t>- Sometimes (কখনো কখনো) [39.0%]</w:t>
      </w:r>
    </w:p>
    <w:p>
      <w:pPr>
        <w:spacing w:after="0" w:line="240" w:lineRule="auto"/>
        <w:ind w:left="230" w:hanging="173"/>
      </w:pPr>
      <w:r>
        <w:rPr>
          <w:rFonts w:ascii="Noto Sans Bengali" w:hAnsi="Noto Sans Bengali" w:eastAsia="Noto Sans Bengali" w:cs="Noto Sans Bengali"/>
          <w:b w:val="0"/>
          <w:sz w:val="20"/>
        </w:rPr>
        <w:t>- Never (কখনোই না) [16.9%]</w:t>
      </w:r>
    </w:p>
    <w:p>
      <w:pPr>
        <w:keepNext/>
        <w:spacing w:before="100" w:after="20" w:line="240" w:lineRule="auto"/>
      </w:pPr>
      <w:r>
        <w:rPr>
          <w:rFonts w:ascii="Noto Sans Bengali" w:hAnsi="Noto Sans Bengali" w:eastAsia="Noto Sans Bengali" w:cs="Noto Sans Bengali"/>
          <w:b/>
          <w:sz w:val="21"/>
        </w:rPr>
        <w:t>7. Have you ever refused to use a website or app because of its privacy concerns? (প্রাইভেসি সংক্রান্ত উদ্বেগের কারণে আপনি কি কখনো কোনো ওয়েবসাইট বা অ্যাপ ব্যবহার করা থেকে বিরত থেকেছেন?)</w:t>
      </w:r>
    </w:p>
    <w:p>
      <w:pPr>
        <w:keepNext/>
        <w:spacing w:after="0" w:line="240" w:lineRule="auto"/>
        <w:ind w:left="230" w:hanging="173"/>
      </w:pPr>
      <w:r>
        <w:rPr>
          <w:rFonts w:ascii="Noto Sans Bengali" w:hAnsi="Noto Sans Bengali" w:eastAsia="Noto Sans Bengali" w:cs="Noto Sans Bengali"/>
          <w:b w:val="0"/>
          <w:sz w:val="20"/>
        </w:rPr>
        <w:t>- Yes, definitely (হ্যাঁ, অবশ্যই) [52.6%]</w:t>
      </w:r>
    </w:p>
    <w:p>
      <w:pPr>
        <w:keepNext/>
        <w:spacing w:after="0" w:line="240" w:lineRule="auto"/>
        <w:ind w:left="230" w:hanging="173"/>
      </w:pPr>
      <w:r>
        <w:rPr>
          <w:rFonts w:ascii="Noto Sans Bengali" w:hAnsi="Noto Sans Bengali" w:eastAsia="Noto Sans Bengali" w:cs="Noto Sans Bengali"/>
          <w:b w:val="0"/>
          <w:sz w:val="20"/>
        </w:rPr>
        <w:t>- Probably yes (সম্ভবত করেছি) [28.6%]</w:t>
      </w:r>
    </w:p>
    <w:p>
      <w:pPr>
        <w:keepNext/>
        <w:spacing w:after="0" w:line="240" w:lineRule="auto"/>
        <w:ind w:left="230" w:hanging="173"/>
      </w:pPr>
      <w:r>
        <w:rPr>
          <w:rFonts w:ascii="Noto Sans Bengali" w:hAnsi="Noto Sans Bengali" w:eastAsia="Noto Sans Bengali" w:cs="Noto Sans Bengali"/>
          <w:b w:val="0"/>
          <w:sz w:val="20"/>
        </w:rPr>
        <w:t>- No (না) [11.0%]</w:t>
      </w:r>
    </w:p>
    <w:p>
      <w:pPr>
        <w:spacing w:after="0" w:line="240" w:lineRule="auto"/>
        <w:ind w:left="230" w:hanging="173"/>
      </w:pPr>
      <w:r>
        <w:rPr>
          <w:rFonts w:ascii="Noto Sans Bengali" w:hAnsi="Noto Sans Bengali" w:eastAsia="Noto Sans Bengali" w:cs="Noto Sans Bengali"/>
          <w:b w:val="0"/>
          <w:sz w:val="20"/>
        </w:rPr>
        <w:t>- I am not sure (আমি নিশ্চিত নই) [7.8%]</w:t>
      </w:r>
    </w:p>
    <w:p>
      <w:pPr>
        <w:keepNext/>
        <w:spacing w:before="100" w:after="20" w:line="240" w:lineRule="auto"/>
      </w:pPr>
      <w:r>
        <w:rPr>
          <w:rFonts w:ascii="Noto Sans Bengali" w:hAnsi="Noto Sans Bengali" w:eastAsia="Noto Sans Bengali" w:cs="Noto Sans Bengali"/>
          <w:b/>
          <w:sz w:val="21"/>
        </w:rPr>
        <w:t>8. True or False: Selecting "Reject All" on a cookie banner completely blocks a website from ever tracking you. (সত্য নাকি মিথ্যা: কুকি ব্যানারে "Reject All" চাপলে ওয়েবসাইট আপনাকে আর কখনো ট্র্যাক করতে পারবে না।)</w:t>
      </w:r>
    </w:p>
    <w:p>
      <w:pPr>
        <w:keepNext/>
        <w:spacing w:after="0" w:line="240" w:lineRule="auto"/>
        <w:ind w:left="230" w:hanging="173"/>
      </w:pPr>
      <w:r>
        <w:rPr>
          <w:rFonts w:ascii="Noto Sans Bengali" w:hAnsi="Noto Sans Bengali" w:eastAsia="Noto Sans Bengali" w:cs="Noto Sans Bengali"/>
          <w:b w:val="0"/>
          <w:sz w:val="20"/>
        </w:rPr>
        <w:t>- True (সত্য) [20.8%]</w:t>
      </w:r>
    </w:p>
    <w:p>
      <w:pPr>
        <w:keepNext/>
        <w:spacing w:after="0" w:line="240" w:lineRule="auto"/>
        <w:ind w:left="230" w:hanging="173"/>
      </w:pPr>
      <w:r>
        <w:rPr>
          <w:rFonts w:ascii="Noto Sans Bengali" w:hAnsi="Noto Sans Bengali" w:eastAsia="Noto Sans Bengali" w:cs="Noto Sans Bengali"/>
          <w:b w:val="0"/>
          <w:sz w:val="20"/>
        </w:rPr>
        <w:t>- False (মিথ্যা) [19.5%]</w:t>
      </w:r>
    </w:p>
    <w:p>
      <w:pPr>
        <w:keepNext/>
        <w:spacing w:after="0" w:line="240" w:lineRule="auto"/>
        <w:ind w:left="230" w:hanging="173"/>
      </w:pPr>
      <w:r>
        <w:rPr>
          <w:rFonts w:ascii="Noto Sans Bengali" w:hAnsi="Noto Sans Bengali" w:eastAsia="Noto Sans Bengali" w:cs="Noto Sans Bengali"/>
          <w:b w:val="0"/>
          <w:sz w:val="20"/>
        </w:rPr>
        <w:t>- It depends on the website type (এটি ওয়েবসাইটের ধরনের ওপর নির্ভর করে) [33.1%]</w:t>
      </w:r>
    </w:p>
    <w:p>
      <w:pPr>
        <w:spacing w:after="0" w:line="240" w:lineRule="auto"/>
        <w:ind w:left="230" w:hanging="173"/>
      </w:pPr>
      <w:r>
        <w:rPr>
          <w:rFonts w:ascii="Noto Sans Bengali" w:hAnsi="Noto Sans Bengali" w:eastAsia="Noto Sans Bengali" w:cs="Noto Sans Bengali"/>
          <w:b w:val="0"/>
          <w:sz w:val="20"/>
        </w:rPr>
        <w:t>- I do not know (আমি জানি না) [26.6%]</w:t>
      </w:r>
    </w:p>
    <w:p>
      <w:pPr>
        <w:keepNext/>
        <w:spacing w:before="100" w:after="20" w:line="240" w:lineRule="auto"/>
      </w:pPr>
      <w:r>
        <w:rPr>
          <w:rFonts w:ascii="Noto Sans Bengali" w:hAnsi="Noto Sans Bengali" w:eastAsia="Noto Sans Bengali" w:cs="Noto Sans Bengali"/>
          <w:b/>
          <w:sz w:val="21"/>
        </w:rPr>
        <w:t>9. Which type of personal data are you most concerned about tracking networks sharing with other companies? (ট্র্যাকিং নেটওয়ার্কগুলো অন্য কোম্পানির সঙ্গে আপনার কোন ধরনের ব্যক্তিগত তথ্য শেয়ার করছে বলে আপনি সবচেয়ে বেশি চিন্তিত?)</w:t>
      </w:r>
    </w:p>
    <w:p>
      <w:pPr>
        <w:keepNext/>
        <w:spacing w:after="0" w:line="240" w:lineRule="auto"/>
        <w:ind w:left="230" w:hanging="173"/>
      </w:pPr>
      <w:r>
        <w:rPr>
          <w:rFonts w:ascii="Noto Sans Bengali" w:hAnsi="Noto Sans Bengali" w:eastAsia="Noto Sans Bengali" w:cs="Noto Sans Bengali"/>
          <w:b w:val="0"/>
          <w:sz w:val="20"/>
        </w:rPr>
        <w:t>- Financial or transactions information (আর্থিক বা লেনদেন সংক্রান্ত তথ্য) [25.3%]</w:t>
      </w:r>
    </w:p>
    <w:p>
      <w:pPr>
        <w:keepNext/>
        <w:spacing w:after="0" w:line="240" w:lineRule="auto"/>
        <w:ind w:left="230" w:hanging="173"/>
      </w:pPr>
      <w:r>
        <w:rPr>
          <w:rFonts w:ascii="Noto Sans Bengali" w:hAnsi="Noto Sans Bengali" w:eastAsia="Noto Sans Bengali" w:cs="Noto Sans Bengali"/>
          <w:b w:val="0"/>
          <w:sz w:val="20"/>
        </w:rPr>
        <w:t>- Real-time location and movement history (রিয়েল-টাইম লোকেশন এবং যাতায়াতের ইতিহাস) [18.2%]</w:t>
      </w:r>
    </w:p>
    <w:p>
      <w:pPr>
        <w:keepNext/>
        <w:spacing w:after="0" w:line="240" w:lineRule="auto"/>
        <w:ind w:left="230" w:hanging="173"/>
      </w:pPr>
      <w:r>
        <w:rPr>
          <w:rFonts w:ascii="Noto Sans Bengali" w:hAnsi="Noto Sans Bengali" w:eastAsia="Noto Sans Bengali" w:cs="Noto Sans Bengali"/>
          <w:b w:val="0"/>
          <w:sz w:val="20"/>
        </w:rPr>
        <w:t>- Private photos, videos, or device files (ব্যক্তিগত ছবি, ভিডিও বা ডিভাইসের ফাইল) [34.4%]</w:t>
      </w:r>
    </w:p>
    <w:p>
      <w:pPr>
        <w:spacing w:after="0" w:line="240" w:lineRule="auto"/>
        <w:ind w:left="230" w:hanging="173"/>
      </w:pPr>
      <w:r>
        <w:rPr>
          <w:rFonts w:ascii="Noto Sans Bengali" w:hAnsi="Noto Sans Bengali" w:eastAsia="Noto Sans Bengali" w:cs="Noto Sans Bengali"/>
          <w:b w:val="0"/>
          <w:sz w:val="20"/>
        </w:rPr>
        <w:t>- Browsing preferences and shopping habits (ব্রাউজিং পছন্দ এবং কেনাকাটার অভ্যাস) [22.1%]</w:t>
      </w:r>
    </w:p>
    <w:p>
      <w:pPr>
        <w:keepNext/>
        <w:spacing w:before="100" w:after="20" w:line="240" w:lineRule="auto"/>
      </w:pPr>
      <w:r>
        <w:rPr>
          <w:rFonts w:ascii="Noto Sans Bengali" w:hAnsi="Noto Sans Bengali" w:eastAsia="Noto Sans Bengali" w:cs="Noto Sans Bengali"/>
          <w:b/>
          <w:sz w:val="21"/>
        </w:rPr>
        <w:t>10. Do you know what "third-party data tracking" across different websites means? (বিভিন্ন ওয়েবসাইট জুড়ে "থার্ড-পার্টি ডেটা ট্র্যাকিং" বলতে কী বোঝায় তা কি আপনি জানেন?)</w:t>
      </w:r>
    </w:p>
    <w:p>
      <w:pPr>
        <w:keepNext/>
        <w:spacing w:after="0" w:line="240" w:lineRule="auto"/>
        <w:ind w:left="230" w:hanging="173"/>
      </w:pPr>
      <w:r>
        <w:rPr>
          <w:rFonts w:ascii="Noto Sans Bengali" w:hAnsi="Noto Sans Bengali" w:eastAsia="Noto Sans Bengali" w:cs="Noto Sans Bengali"/>
          <w:b w:val="0"/>
          <w:sz w:val="20"/>
        </w:rPr>
        <w:t>- Yes, I understand it well (হ্যাঁ, আমি এটি ভালোভাবে বুঝি) [32.5%]</w:t>
      </w:r>
    </w:p>
    <w:p>
      <w:pPr>
        <w:keepNext/>
        <w:spacing w:after="0" w:line="240" w:lineRule="auto"/>
        <w:ind w:left="230" w:hanging="173"/>
      </w:pPr>
      <w:r>
        <w:rPr>
          <w:rFonts w:ascii="Noto Sans Bengali" w:hAnsi="Noto Sans Bengali" w:eastAsia="Noto Sans Bengali" w:cs="Noto Sans Bengali"/>
          <w:b w:val="0"/>
          <w:sz w:val="20"/>
        </w:rPr>
        <w:t>- Yes, I understand it somewhat (হ্যাঁ, আমি কিছুটা বুঝি) [40.9%]</w:t>
      </w:r>
    </w:p>
    <w:p>
      <w:pPr>
        <w:keepNext/>
        <w:spacing w:after="0" w:line="240" w:lineRule="auto"/>
        <w:ind w:left="230" w:hanging="173"/>
      </w:pPr>
      <w:r>
        <w:rPr>
          <w:rFonts w:ascii="Noto Sans Bengali" w:hAnsi="Noto Sans Bengali" w:eastAsia="Noto Sans Bengali" w:cs="Noto Sans Bengali"/>
          <w:b w:val="0"/>
          <w:sz w:val="20"/>
        </w:rPr>
        <w:t>- No, I have only heard the term (না, আমি কেবল শব্দটি শুনেছি) [11.0%]</w:t>
      </w:r>
    </w:p>
    <w:p>
      <w:pPr>
        <w:spacing w:after="0" w:line="240" w:lineRule="auto"/>
        <w:ind w:left="230" w:hanging="173"/>
      </w:pPr>
      <w:r>
        <w:rPr>
          <w:rFonts w:ascii="Noto Sans Bengali" w:hAnsi="Noto Sans Bengali" w:eastAsia="Noto Sans Bengali" w:cs="Noto Sans Bengali"/>
          <w:b w:val="0"/>
          <w:sz w:val="20"/>
        </w:rPr>
        <w:t>- No, I have no idea about it (না, এই বিষয়ে আমার কোনো ধারণা নেই) [15.6%]</w:t>
      </w:r>
    </w:p>
    <w:p>
      <w:pPr>
        <w:keepNext/>
        <w:spacing w:before="100" w:after="20" w:line="240" w:lineRule="auto"/>
      </w:pPr>
      <w:r>
        <w:rPr>
          <w:rFonts w:ascii="Noto Sans Bengali" w:hAnsi="Noto Sans Bengali" w:eastAsia="Noto Sans Bengali" w:cs="Noto Sans Bengali"/>
          <w:b/>
          <w:sz w:val="21"/>
        </w:rPr>
        <w:t>11. What is the primary operational risk when allowing an app to send you push notifications? (একটি অ্যাপকে পুশ নোটিফিকেশন পাঠানোর অনুমতি দেওয়ার প্রধান ঝুঁকি কী?)</w:t>
      </w:r>
    </w:p>
    <w:p>
      <w:pPr>
        <w:keepNext/>
        <w:spacing w:after="0" w:line="240" w:lineRule="auto"/>
        <w:ind w:left="230" w:hanging="173"/>
      </w:pPr>
      <w:r>
        <w:rPr>
          <w:rFonts w:ascii="Noto Sans Bengali" w:hAnsi="Noto Sans Bengali" w:eastAsia="Noto Sans Bengali" w:cs="Noto Sans Bengali"/>
          <w:b w:val="0"/>
          <w:sz w:val="20"/>
        </w:rPr>
        <w:t>- It permanently records your phone camera feed (এটি স্থায়ীভাবে ফোনের ক্যামেরা ফিড রেকর্ড করে) [33.1%]</w:t>
      </w:r>
    </w:p>
    <w:p>
      <w:pPr>
        <w:keepNext/>
        <w:spacing w:after="0" w:line="240" w:lineRule="auto"/>
        <w:ind w:left="230" w:hanging="173"/>
      </w:pPr>
      <w:r>
        <w:rPr>
          <w:rFonts w:ascii="Noto Sans Bengali" w:hAnsi="Noto Sans Bengali" w:eastAsia="Noto Sans Bengali" w:cs="Noto Sans Bengali"/>
          <w:b w:val="0"/>
          <w:sz w:val="20"/>
        </w:rPr>
        <w:t>- It changes the core operating system of your phone (এটি আপনার ফোনের মূল অপারেটিং সিস্টেম বদলে দেয়) [20.1%]</w:t>
      </w:r>
    </w:p>
    <w:p>
      <w:pPr>
        <w:keepNext/>
        <w:spacing w:after="0" w:line="240" w:lineRule="auto"/>
        <w:ind w:left="230" w:hanging="173"/>
      </w:pPr>
      <w:r>
        <w:rPr>
          <w:rFonts w:ascii="Noto Sans Bengali" w:hAnsi="Noto Sans Bengali" w:eastAsia="Noto Sans Bengali" w:cs="Noto Sans Bengali"/>
          <w:b w:val="0"/>
          <w:sz w:val="20"/>
        </w:rPr>
        <w:t>- It creates constant interface alerts to pull you back (এটি আপনাকে অ্যাপে ফিরিয়ে আনতে ক্রমাগত অ্যালার্ট তৈরি করে) [39.6%]</w:t>
      </w:r>
    </w:p>
    <w:p>
      <w:pPr>
        <w:spacing w:after="0" w:line="240" w:lineRule="auto"/>
        <w:ind w:left="230" w:hanging="173"/>
      </w:pPr>
      <w:r>
        <w:rPr>
          <w:rFonts w:ascii="Noto Sans Bengali" w:hAnsi="Noto Sans Bengali" w:eastAsia="Noto Sans Bengali" w:cs="Noto Sans Bengali"/>
          <w:b w:val="0"/>
          <w:sz w:val="20"/>
        </w:rPr>
        <w:t>- There is absolutely no risk involved (এর মধ্যে কোনো ঝুঁকি নেই) [7.1%]</w:t>
      </w:r>
    </w:p>
    <w:p>
      <w:pPr>
        <w:keepNext/>
        <w:spacing w:before="100" w:after="20" w:line="240" w:lineRule="auto"/>
      </w:pPr>
      <w:r>
        <w:rPr>
          <w:rFonts w:ascii="Noto Sans Bengali" w:hAnsi="Noto Sans Bengali" w:eastAsia="Noto Sans Bengali" w:cs="Noto Sans Bengali"/>
          <w:b/>
          <w:sz w:val="21"/>
        </w:rPr>
        <w:t>12. How often do you see banners where "Accept All" is large and colorful but "Reject All" is hidden? ("Accept All" বোতামটি বড় ও রঙিন কিন্তু "Reject All" লুকানো থাকে — এমন ব্যানার আপনি কত ঘন ঘন দেখেন?)</w:t>
      </w:r>
    </w:p>
    <w:p>
      <w:pPr>
        <w:keepNext/>
        <w:spacing w:after="0" w:line="240" w:lineRule="auto"/>
        <w:ind w:left="230" w:hanging="173"/>
      </w:pPr>
      <w:r>
        <w:rPr>
          <w:rFonts w:ascii="Noto Sans Bengali" w:hAnsi="Noto Sans Bengali" w:eastAsia="Noto Sans Bengali" w:cs="Noto Sans Bengali"/>
          <w:b w:val="0"/>
          <w:sz w:val="20"/>
        </w:rPr>
        <w:t>- Always (সবসময়) [29.2%]</w:t>
      </w:r>
    </w:p>
    <w:p>
      <w:pPr>
        <w:keepNext/>
        <w:spacing w:after="0" w:line="240" w:lineRule="auto"/>
        <w:ind w:left="230" w:hanging="173"/>
      </w:pPr>
      <w:r>
        <w:rPr>
          <w:rFonts w:ascii="Noto Sans Bengali" w:hAnsi="Noto Sans Bengali" w:eastAsia="Noto Sans Bengali" w:cs="Noto Sans Bengali"/>
          <w:b w:val="0"/>
          <w:sz w:val="20"/>
        </w:rPr>
        <w:t>- Often (প্রায়ই) [37.0%]</w:t>
      </w:r>
    </w:p>
    <w:p>
      <w:pPr>
        <w:keepNext/>
        <w:spacing w:after="0" w:line="240" w:lineRule="auto"/>
        <w:ind w:left="230" w:hanging="173"/>
      </w:pPr>
      <w:r>
        <w:rPr>
          <w:rFonts w:ascii="Noto Sans Bengali" w:hAnsi="Noto Sans Bengali" w:eastAsia="Noto Sans Bengali" w:cs="Noto Sans Bengali"/>
          <w:b w:val="0"/>
          <w:sz w:val="20"/>
        </w:rPr>
        <w:t>- Sometimes (মাঝে মাঝে) [25.3%]</w:t>
      </w:r>
    </w:p>
    <w:p>
      <w:pPr>
        <w:spacing w:after="0" w:line="240" w:lineRule="auto"/>
        <w:ind w:left="230" w:hanging="173"/>
      </w:pPr>
      <w:r>
        <w:rPr>
          <w:rFonts w:ascii="Noto Sans Bengali" w:hAnsi="Noto Sans Bengali" w:eastAsia="Noto Sans Bengali" w:cs="Noto Sans Bengali"/>
          <w:b w:val="0"/>
          <w:sz w:val="20"/>
        </w:rPr>
        <w:t>- Never (কখনোই না) [8.4%]</w:t>
      </w:r>
    </w:p>
    <w:p>
      <w:pPr>
        <w:keepNext/>
        <w:spacing w:before="100" w:after="20" w:line="240" w:lineRule="auto"/>
      </w:pPr>
      <w:r>
        <w:rPr>
          <w:rFonts w:ascii="Noto Sans Bengali" w:hAnsi="Noto Sans Bengali" w:eastAsia="Noto Sans Bengali" w:cs="Noto Sans Bengali"/>
          <w:b/>
          <w:sz w:val="21"/>
        </w:rPr>
        <w:t>13. Have confusing or multi-layered privacy settings ever discouraged you from changing them, causing you to leave the website entirely? (জটিল বা বহুমুখী প্রাইভেসি সেটিংসের কারণে বিরক্ত হয়ে আপনি কি কখনো সেটি পরিবর্তন করা থেকে বিরত থেকেছেন বা ওয়েবসাইটটিই ছেড়ে চলে গেছেন?)</w:t>
      </w:r>
    </w:p>
    <w:p>
      <w:pPr>
        <w:keepNext/>
        <w:spacing w:after="0" w:line="240" w:lineRule="auto"/>
        <w:ind w:left="230" w:hanging="173"/>
      </w:pPr>
      <w:r>
        <w:rPr>
          <w:rFonts w:ascii="Noto Sans Bengali" w:hAnsi="Noto Sans Bengali" w:eastAsia="Noto Sans Bengali" w:cs="Noto Sans Bengali"/>
          <w:b w:val="0"/>
          <w:sz w:val="20"/>
        </w:rPr>
        <w:t>- Yes, very frequently (হ্যাঁ, প্রায়ই ঘটে) [41.6%]</w:t>
      </w:r>
    </w:p>
    <w:p>
      <w:pPr>
        <w:keepNext/>
        <w:spacing w:after="0" w:line="240" w:lineRule="auto"/>
        <w:ind w:left="230" w:hanging="173"/>
      </w:pPr>
      <w:r>
        <w:rPr>
          <w:rFonts w:ascii="Noto Sans Bengali" w:hAnsi="Noto Sans Bengali" w:eastAsia="Noto Sans Bengali" w:cs="Noto Sans Bengali"/>
          <w:b w:val="0"/>
          <w:sz w:val="20"/>
        </w:rPr>
        <w:t>- Yes, but only occasionally (হ্যাঁ, তবে মাঝে মাঝে ঘটে) [42.9%]</w:t>
      </w:r>
    </w:p>
    <w:p>
      <w:pPr>
        <w:keepNext/>
        <w:spacing w:after="0" w:line="240" w:lineRule="auto"/>
        <w:ind w:left="230" w:hanging="173"/>
      </w:pPr>
      <w:r>
        <w:rPr>
          <w:rFonts w:ascii="Noto Sans Bengali" w:hAnsi="Noto Sans Bengali" w:eastAsia="Noto Sans Bengali" w:cs="Noto Sans Bengali"/>
          <w:b w:val="0"/>
          <w:sz w:val="20"/>
        </w:rPr>
        <w:t>- No, I always complete the setup (না, আমি সবসময় সেটিংস ঠিক করি) [9.1%]</w:t>
      </w:r>
    </w:p>
    <w:p>
      <w:pPr>
        <w:spacing w:after="0" w:line="240" w:lineRule="auto"/>
        <w:ind w:left="230" w:hanging="173"/>
      </w:pPr>
      <w:r>
        <w:rPr>
          <w:rFonts w:ascii="Noto Sans Bengali" w:hAnsi="Noto Sans Bengali" w:eastAsia="Noto Sans Bengali" w:cs="Noto Sans Bengali"/>
          <w:b w:val="0"/>
          <w:sz w:val="20"/>
        </w:rPr>
        <w:t>- No, I have never encountered this (না, আমি কখনো এমন পরিস্থিতির মুখোমুখি হইনি) [6.5%]</w:t>
      </w:r>
    </w:p>
    <w:p>
      <w:pPr>
        <w:keepNext/>
        <w:spacing w:before="100" w:after="20" w:line="240" w:lineRule="auto"/>
      </w:pPr>
      <w:r>
        <w:rPr>
          <w:rFonts w:ascii="Noto Sans Bengali" w:hAnsi="Noto Sans Bengali" w:eastAsia="Noto Sans Bengali" w:cs="Noto Sans Bengali"/>
          <w:b/>
          <w:sz w:val="21"/>
        </w:rPr>
        <w:t>14. Even when you know an interface is trying to trick you, do you still click accept just to move on? (ওয়েবসাইট আপনাকে ফাঁদে ফেলছে বুঝেও, আপনি কি শুধু এগিয়ে যাওয়ার জন্য "Accept" চাপেন?)</w:t>
      </w:r>
    </w:p>
    <w:p>
      <w:pPr>
        <w:keepNext/>
        <w:spacing w:after="0" w:line="240" w:lineRule="auto"/>
        <w:ind w:left="230" w:hanging="173"/>
      </w:pPr>
      <w:r>
        <w:rPr>
          <w:rFonts w:ascii="Noto Sans Bengali" w:hAnsi="Noto Sans Bengali" w:eastAsia="Noto Sans Bengali" w:cs="Noto Sans Bengali"/>
          <w:b w:val="0"/>
          <w:sz w:val="20"/>
        </w:rPr>
        <w:t>- Yes, almost always (হ্যাঁ, প্রায় সবসময়) [21.4%]</w:t>
      </w:r>
    </w:p>
    <w:p>
      <w:pPr>
        <w:keepNext/>
        <w:spacing w:after="0" w:line="240" w:lineRule="auto"/>
        <w:ind w:left="230" w:hanging="173"/>
      </w:pPr>
      <w:r>
        <w:rPr>
          <w:rFonts w:ascii="Noto Sans Bengali" w:hAnsi="Noto Sans Bengali" w:eastAsia="Noto Sans Bengali" w:cs="Noto Sans Bengali"/>
          <w:b w:val="0"/>
          <w:sz w:val="20"/>
        </w:rPr>
        <w:t>- Sometimes (কখনো কখনো) [26.6%]</w:t>
      </w:r>
    </w:p>
    <w:p>
      <w:pPr>
        <w:keepNext/>
        <w:spacing w:after="0" w:line="240" w:lineRule="auto"/>
        <w:ind w:left="230" w:hanging="173"/>
      </w:pPr>
      <w:r>
        <w:rPr>
          <w:rFonts w:ascii="Noto Sans Bengali" w:hAnsi="Noto Sans Bengali" w:eastAsia="Noto Sans Bengali" w:cs="Noto Sans Bengali"/>
          <w:b w:val="0"/>
          <w:sz w:val="20"/>
        </w:rPr>
        <w:t>- Rarely (কদাচিৎ) [16.2%]</w:t>
      </w:r>
    </w:p>
    <w:p>
      <w:pPr>
        <w:spacing w:after="0" w:line="240" w:lineRule="auto"/>
        <w:ind w:left="230" w:hanging="173"/>
      </w:pPr>
      <w:r>
        <w:rPr>
          <w:rFonts w:ascii="Noto Sans Bengali" w:hAnsi="Noto Sans Bengali" w:eastAsia="Noto Sans Bengali" w:cs="Noto Sans Bengali"/>
          <w:b w:val="0"/>
          <w:sz w:val="20"/>
        </w:rPr>
        <w:t>- No, never (না, কখনোই না) [35.7%]</w:t>
      </w:r>
    </w:p>
    <w:p>
      <w:pPr>
        <w:keepNext/>
        <w:spacing w:before="100" w:after="20" w:line="240" w:lineRule="auto"/>
      </w:pPr>
      <w:r>
        <w:rPr>
          <w:rFonts w:ascii="Noto Sans Bengali" w:hAnsi="Noto Sans Bengali" w:eastAsia="Noto Sans Bengali" w:cs="Noto Sans Bengali"/>
          <w:b/>
          <w:sz w:val="21"/>
        </w:rPr>
        <w:t>15. How do you interpret pop-up text that says skipping permission might break core features? (পারমিশন না দিলে ফিচার নষ্ট হতে পারে — এমন পপ-আপ লেখাকে আপনি কীভাবে দেখেন?)</w:t>
      </w:r>
    </w:p>
    <w:p>
      <w:pPr>
        <w:keepNext/>
        <w:spacing w:after="0" w:line="240" w:lineRule="auto"/>
        <w:ind w:left="230" w:hanging="173"/>
      </w:pPr>
      <w:r>
        <w:rPr>
          <w:rFonts w:ascii="Noto Sans Bengali" w:hAnsi="Noto Sans Bengali" w:eastAsia="Noto Sans Bengali" w:cs="Noto Sans Bengali"/>
          <w:b w:val="0"/>
          <w:sz w:val="20"/>
        </w:rPr>
        <w:t>- As a purely helpful technical explanation (একটি নিছক সহায়ক কারিগরি ব্যাখ্যা হিসেবে) [19.5%]</w:t>
      </w:r>
    </w:p>
    <w:p>
      <w:pPr>
        <w:keepNext/>
        <w:spacing w:after="0" w:line="240" w:lineRule="auto"/>
        <w:ind w:left="230" w:hanging="173"/>
      </w:pPr>
      <w:r>
        <w:rPr>
          <w:rFonts w:ascii="Noto Sans Bengali" w:hAnsi="Noto Sans Bengali" w:eastAsia="Noto Sans Bengali" w:cs="Noto Sans Bengali"/>
          <w:b w:val="0"/>
          <w:sz w:val="20"/>
        </w:rPr>
        <w:t>- As an intentional tactic to cause fear of missing out (ভয় দেখিয়ে পারমিশন নেওয়ার একটি ইচ্ছাকৃত কৌশল হিসেবে) [47.4%]</w:t>
      </w:r>
    </w:p>
    <w:p>
      <w:pPr>
        <w:keepNext/>
        <w:spacing w:after="0" w:line="240" w:lineRule="auto"/>
        <w:ind w:left="230" w:hanging="173"/>
      </w:pPr>
      <w:r>
        <w:rPr>
          <w:rFonts w:ascii="Noto Sans Bengali" w:hAnsi="Noto Sans Bengali" w:eastAsia="Noto Sans Bengali" w:cs="Noto Sans Bengali"/>
          <w:b w:val="0"/>
          <w:sz w:val="20"/>
        </w:rPr>
        <w:t>- As a general regulatory warning statement (একটি সাধারণ নিয়ন্ত্রণমূলক সতর্কবার্তা হিসেবে) [24.7%]</w:t>
      </w:r>
    </w:p>
    <w:p>
      <w:pPr>
        <w:spacing w:after="0" w:line="240" w:lineRule="auto"/>
        <w:ind w:left="230" w:hanging="173"/>
      </w:pPr>
      <w:r>
        <w:rPr>
          <w:rFonts w:ascii="Noto Sans Bengali" w:hAnsi="Noto Sans Bengali" w:eastAsia="Noto Sans Bengali" w:cs="Noto Sans Bengali"/>
          <w:b w:val="0"/>
          <w:sz w:val="20"/>
        </w:rPr>
        <w:t>- I do not pay attention to the text (আমি লেখার দিকে কোনো মনোযোগ দিই না) [8.4%]</w:t>
      </w:r>
    </w:p>
    <w:p>
      <w:pPr>
        <w:keepNext/>
        <w:spacing w:before="100" w:after="20" w:line="240" w:lineRule="auto"/>
      </w:pPr>
      <w:r>
        <w:rPr>
          <w:rFonts w:ascii="Noto Sans Bengali" w:hAnsi="Noto Sans Bengali" w:eastAsia="Noto Sans Bengali" w:cs="Noto Sans Bengali"/>
          <w:b/>
          <w:sz w:val="21"/>
        </w:rPr>
        <w:t>16. When installing a new app, how do you handle its operational permission requests? (নতুন অ্যাপ ইনস্টল করার সময় এর পারমিশন অনুরোধগুলো আপনি কীভাবে সামলান?)</w:t>
      </w:r>
    </w:p>
    <w:p>
      <w:pPr>
        <w:keepNext/>
        <w:spacing w:after="0" w:line="240" w:lineRule="auto"/>
        <w:ind w:left="230" w:hanging="173"/>
      </w:pPr>
      <w:r>
        <w:rPr>
          <w:rFonts w:ascii="Noto Sans Bengali" w:hAnsi="Noto Sans Bengali" w:eastAsia="Noto Sans Bengali" w:cs="Noto Sans Bengali"/>
          <w:b w:val="0"/>
          <w:sz w:val="20"/>
        </w:rPr>
        <w:t>- I check each one and only allow what is needed (প্রতিটি চেক করি এবং শুধু প্রয়োজনীয়টা অনুমতি দিই) [51.3%]</w:t>
      </w:r>
    </w:p>
    <w:p>
      <w:pPr>
        <w:keepNext/>
        <w:spacing w:after="0" w:line="240" w:lineRule="auto"/>
        <w:ind w:left="230" w:hanging="173"/>
      </w:pPr>
      <w:r>
        <w:rPr>
          <w:rFonts w:ascii="Noto Sans Bengali" w:hAnsi="Noto Sans Bengali" w:eastAsia="Noto Sans Bengali" w:cs="Noto Sans Bengali"/>
          <w:b w:val="0"/>
          <w:sz w:val="20"/>
        </w:rPr>
        <w:t>- I allow everything at once to save time (সময় বাঁচাতে একবারে সব অনুমতি দিয়ে দিই) [24.7%]</w:t>
      </w:r>
    </w:p>
    <w:p>
      <w:pPr>
        <w:keepNext/>
        <w:spacing w:after="0" w:line="240" w:lineRule="auto"/>
        <w:ind w:left="230" w:hanging="173"/>
      </w:pPr>
      <w:r>
        <w:rPr>
          <w:rFonts w:ascii="Noto Sans Bengali" w:hAnsi="Noto Sans Bengali" w:eastAsia="Noto Sans Bengali" w:cs="Noto Sans Bengali"/>
          <w:b w:val="0"/>
          <w:sz w:val="20"/>
        </w:rPr>
        <w:t>- I deny everything first, then check later (প্রথমে সব বাতিল করি, প্রয়োজন হলে পরে চেক করি) [16.2%]</w:t>
      </w:r>
    </w:p>
    <w:p>
      <w:pPr>
        <w:spacing w:after="0" w:line="240" w:lineRule="auto"/>
        <w:ind w:left="230" w:hanging="173"/>
      </w:pPr>
      <w:r>
        <w:rPr>
          <w:rFonts w:ascii="Noto Sans Bengali" w:hAnsi="Noto Sans Bengali" w:eastAsia="Noto Sans Bengali" w:cs="Noto Sans Bengali"/>
          <w:b w:val="0"/>
          <w:sz w:val="20"/>
        </w:rPr>
        <w:t>- I do not pay attention to them (আমি এগুলোর প্রতি কোনো খেয়ালই করি না) [7.8%]</w:t>
      </w:r>
    </w:p>
    <w:p>
      <w:pPr>
        <w:keepNext/>
        <w:spacing w:before="100" w:after="20" w:line="240" w:lineRule="auto"/>
      </w:pPr>
      <w:r>
        <w:rPr>
          <w:rFonts w:ascii="Noto Sans Bengali" w:hAnsi="Noto Sans Bengali" w:eastAsia="Noto Sans Bengali" w:cs="Noto Sans Bengali"/>
          <w:b/>
          <w:sz w:val="21"/>
        </w:rPr>
        <w:t>17. If a basic flashlight app requests access to your contacts list, what would you do? (একটি সাধারণ ফ্ল্যাশলাইট অ্যাপ যদি আপনার কন্টাক্ট লিস্টের পারমিশন চায়, আপনি কী করবেন?)</w:t>
      </w:r>
    </w:p>
    <w:p>
      <w:pPr>
        <w:keepNext/>
        <w:spacing w:after="0" w:line="240" w:lineRule="auto"/>
        <w:ind w:left="230" w:hanging="173"/>
      </w:pPr>
      <w:r>
        <w:rPr>
          <w:rFonts w:ascii="Noto Sans Bengali" w:hAnsi="Noto Sans Bengali" w:eastAsia="Noto Sans Bengali" w:cs="Noto Sans Bengali"/>
          <w:b w:val="0"/>
          <w:sz w:val="20"/>
        </w:rPr>
        <w:t>- Deny the permission and keep using the app (পারমিশন বাতিল করে অ্যাপটি ব্যবহার চালিয়ে যাব) [54.5%]</w:t>
      </w:r>
    </w:p>
    <w:p>
      <w:pPr>
        <w:keepNext/>
        <w:spacing w:after="0" w:line="240" w:lineRule="auto"/>
        <w:ind w:left="230" w:hanging="173"/>
      </w:pPr>
      <w:r>
        <w:rPr>
          <w:rFonts w:ascii="Noto Sans Bengali" w:hAnsi="Noto Sans Bengali" w:eastAsia="Noto Sans Bengali" w:cs="Noto Sans Bengali"/>
          <w:b w:val="0"/>
          <w:sz w:val="20"/>
        </w:rPr>
        <w:t>- Deny the permission and delete the app instantly (পারমিশন বাতিল করে অ্যাপটি সাথে সাথে মুছে ফেলব) [38.3%]</w:t>
      </w:r>
    </w:p>
    <w:p>
      <w:pPr>
        <w:keepNext/>
        <w:spacing w:after="0" w:line="240" w:lineRule="auto"/>
        <w:ind w:left="230" w:hanging="173"/>
      </w:pPr>
      <w:r>
        <w:rPr>
          <w:rFonts w:ascii="Noto Sans Bengali" w:hAnsi="Noto Sans Bengali" w:eastAsia="Noto Sans Bengali" w:cs="Noto Sans Bengali"/>
          <w:b w:val="0"/>
          <w:sz w:val="20"/>
        </w:rPr>
        <w:t>- Allow the permission anyway (যাই হোক অনুমতি দিয়ে দেব) [4.5%]</w:t>
      </w:r>
    </w:p>
    <w:p>
      <w:pPr>
        <w:spacing w:after="0" w:line="240" w:lineRule="auto"/>
        <w:ind w:left="230" w:hanging="173"/>
      </w:pPr>
      <w:r>
        <w:rPr>
          <w:rFonts w:ascii="Noto Sans Bengali" w:hAnsi="Noto Sans Bengali" w:eastAsia="Noto Sans Bengali" w:cs="Noto Sans Bengali"/>
          <w:b w:val="0"/>
          <w:sz w:val="20"/>
        </w:rPr>
        <w:t>- I would not notice the request (আমি অনুরোধটি খেয়ালই করব না) [2.6%]</w:t>
      </w:r>
    </w:p>
    <w:p>
      <w:pPr>
        <w:keepNext/>
        <w:spacing w:before="100" w:after="20" w:line="240" w:lineRule="auto"/>
      </w:pPr>
      <w:r>
        <w:rPr>
          <w:rFonts w:ascii="Noto Sans Bengali" w:hAnsi="Noto Sans Bengali" w:eastAsia="Noto Sans Bengali" w:cs="Noto Sans Bengali"/>
          <w:b/>
          <w:sz w:val="21"/>
        </w:rPr>
        <w:t>18. Once you turn off a permission in your phone settings, how sure are you that tracking stops? (ফোনের সেটিংসে পারমিশন বন্ধ করার পর, আপনি কতটুকু নিশ্চিত যে ট্র্যাকিং সত্যিই বন্ধ হয়েছে?)</w:t>
      </w:r>
    </w:p>
    <w:p>
      <w:pPr>
        <w:keepNext/>
        <w:spacing w:after="0" w:line="240" w:lineRule="auto"/>
        <w:ind w:left="230" w:hanging="173"/>
      </w:pPr>
      <w:r>
        <w:rPr>
          <w:rFonts w:ascii="Noto Sans Bengali" w:hAnsi="Noto Sans Bengali" w:eastAsia="Noto Sans Bengali" w:cs="Noto Sans Bengali"/>
          <w:b w:val="0"/>
          <w:sz w:val="20"/>
        </w:rPr>
        <w:t>- Very sure (খুব নিশ্চিত) [18.8%]</w:t>
      </w:r>
    </w:p>
    <w:p>
      <w:pPr>
        <w:keepNext/>
        <w:spacing w:after="0" w:line="240" w:lineRule="auto"/>
        <w:ind w:left="230" w:hanging="173"/>
      </w:pPr>
      <w:r>
        <w:rPr>
          <w:rFonts w:ascii="Noto Sans Bengali" w:hAnsi="Noto Sans Bengali" w:eastAsia="Noto Sans Bengali" w:cs="Noto Sans Bengali"/>
          <w:b w:val="0"/>
          <w:sz w:val="20"/>
        </w:rPr>
        <w:t>- Somewhat sure (কিছুটা নিশ্চিত) [44.8%]</w:t>
      </w:r>
    </w:p>
    <w:p>
      <w:pPr>
        <w:keepNext/>
        <w:spacing w:after="0" w:line="240" w:lineRule="auto"/>
        <w:ind w:left="230" w:hanging="173"/>
      </w:pPr>
      <w:r>
        <w:rPr>
          <w:rFonts w:ascii="Noto Sans Bengali" w:hAnsi="Noto Sans Bengali" w:eastAsia="Noto Sans Bengali" w:cs="Noto Sans Bengali"/>
          <w:b w:val="0"/>
          <w:sz w:val="20"/>
        </w:rPr>
        <w:t>- Not sure (নিশ্চিত নই) [28.6%]</w:t>
      </w:r>
    </w:p>
    <w:p>
      <w:pPr>
        <w:spacing w:after="0" w:line="240" w:lineRule="auto"/>
        <w:ind w:left="230" w:hanging="173"/>
      </w:pPr>
      <w:r>
        <w:rPr>
          <w:rFonts w:ascii="Noto Sans Bengali" w:hAnsi="Noto Sans Bengali" w:eastAsia="Noto Sans Bengali" w:cs="Noto Sans Bengali"/>
          <w:b w:val="0"/>
          <w:sz w:val="20"/>
        </w:rPr>
        <w:t>- Not sure at all (একদমই নিশ্চিত নই) [7.8%]</w:t>
      </w:r>
    </w:p>
    <w:p>
      <w:pPr>
        <w:keepNext/>
        <w:spacing w:before="100" w:after="20" w:line="240" w:lineRule="auto"/>
      </w:pPr>
      <w:r>
        <w:rPr>
          <w:rFonts w:ascii="Noto Sans Bengali" w:hAnsi="Noto Sans Bengali" w:eastAsia="Noto Sans Bengali" w:cs="Noto Sans Bengali"/>
          <w:b/>
          <w:sz w:val="21"/>
        </w:rPr>
        <w:t>19. How much do you trust large technology companies to protect your collected data? (আপনার সংগৃহীত ডেটা সুরক্ষায় আপনি বড় প্রযুক্তি কোম্পানিগুলোকে কতটা বিশ্বাস করেন?)</w:t>
      </w:r>
    </w:p>
    <w:p>
      <w:pPr>
        <w:keepNext/>
        <w:spacing w:after="0" w:line="240" w:lineRule="auto"/>
        <w:ind w:left="230" w:hanging="173"/>
      </w:pPr>
      <w:r>
        <w:rPr>
          <w:rFonts w:ascii="Noto Sans Bengali" w:hAnsi="Noto Sans Bengali" w:eastAsia="Noto Sans Bengali" w:cs="Noto Sans Bengali"/>
          <w:b w:val="0"/>
          <w:sz w:val="20"/>
        </w:rPr>
        <w:t>- Completely trust (সম্পূর্ণ বিশ্বাস করি) [18.2%]</w:t>
      </w:r>
    </w:p>
    <w:p>
      <w:pPr>
        <w:keepNext/>
        <w:spacing w:after="0" w:line="240" w:lineRule="auto"/>
        <w:ind w:left="230" w:hanging="173"/>
      </w:pPr>
      <w:r>
        <w:rPr>
          <w:rFonts w:ascii="Noto Sans Bengali" w:hAnsi="Noto Sans Bengali" w:eastAsia="Noto Sans Bengali" w:cs="Noto Sans Bengali"/>
          <w:b w:val="0"/>
          <w:sz w:val="20"/>
        </w:rPr>
        <w:t>- Mostly trust (মোটামুটি বিশ্বাস করি) [38.3%]</w:t>
      </w:r>
    </w:p>
    <w:p>
      <w:pPr>
        <w:keepNext/>
        <w:spacing w:after="0" w:line="240" w:lineRule="auto"/>
        <w:ind w:left="230" w:hanging="173"/>
      </w:pPr>
      <w:r>
        <w:rPr>
          <w:rFonts w:ascii="Noto Sans Bengali" w:hAnsi="Noto Sans Bengali" w:eastAsia="Noto Sans Bengali" w:cs="Noto Sans Bengali"/>
          <w:b w:val="0"/>
          <w:sz w:val="20"/>
        </w:rPr>
        <w:t>- Mostly distrust (বেশিরভাগ ক্ষেত্রে অবিশ্বাস করি) [31.2%]</w:t>
      </w:r>
    </w:p>
    <w:p>
      <w:pPr>
        <w:spacing w:after="0" w:line="240" w:lineRule="auto"/>
        <w:ind w:left="230" w:hanging="173"/>
      </w:pPr>
      <w:r>
        <w:rPr>
          <w:rFonts w:ascii="Noto Sans Bengali" w:hAnsi="Noto Sans Bengali" w:eastAsia="Noto Sans Bengali" w:cs="Noto Sans Bengali"/>
          <w:b w:val="0"/>
          <w:sz w:val="20"/>
        </w:rPr>
        <w:t>- Completely distrust (একদমই বিশ্বাস করি না) [12.3%]</w:t>
      </w:r>
    </w:p>
    <w:p>
      <w:pPr>
        <w:keepNext/>
        <w:spacing w:before="100" w:after="20" w:line="240" w:lineRule="auto"/>
      </w:pPr>
      <w:r>
        <w:rPr>
          <w:rFonts w:ascii="Noto Sans Bengali" w:hAnsi="Noto Sans Bengali" w:eastAsia="Noto Sans Bengali" w:cs="Noto Sans Bengali"/>
          <w:b/>
          <w:sz w:val="21"/>
        </w:rPr>
        <w:t>20. Have news stories about global data breaches reduced your trust in online web applications? (বৈশ্বিক ডেটা ফাঁসের খবরগুলো কি অনলাইন ওয়েব অ্যাপ্লিকেশনের প্রতি আপনার বিশ্বাস কমিয়ে দিয়েছে?)</w:t>
      </w:r>
    </w:p>
    <w:p>
      <w:pPr>
        <w:keepNext/>
        <w:spacing w:after="0" w:line="240" w:lineRule="auto"/>
        <w:ind w:left="230" w:hanging="173"/>
      </w:pPr>
      <w:r>
        <w:rPr>
          <w:rFonts w:ascii="Noto Sans Bengali" w:hAnsi="Noto Sans Bengali" w:eastAsia="Noto Sans Bengali" w:cs="Noto Sans Bengali"/>
          <w:b w:val="0"/>
          <w:sz w:val="20"/>
        </w:rPr>
        <w:t>- Yes, significantly (হ্যাঁ, অনেকখানি) [49.4%]</w:t>
      </w:r>
    </w:p>
    <w:p>
      <w:pPr>
        <w:keepNext/>
        <w:spacing w:after="0" w:line="240" w:lineRule="auto"/>
        <w:ind w:left="230" w:hanging="173"/>
      </w:pPr>
      <w:r>
        <w:rPr>
          <w:rFonts w:ascii="Noto Sans Bengali" w:hAnsi="Noto Sans Bengali" w:eastAsia="Noto Sans Bengali" w:cs="Noto Sans Bengali"/>
          <w:b w:val="0"/>
          <w:sz w:val="20"/>
        </w:rPr>
        <w:t>- Yes, somewhat (হ্যাঁ, কিছুটা) [37.0%]</w:t>
      </w:r>
    </w:p>
    <w:p>
      <w:pPr>
        <w:keepNext/>
        <w:spacing w:after="0" w:line="240" w:lineRule="auto"/>
        <w:ind w:left="230" w:hanging="173"/>
      </w:pPr>
      <w:r>
        <w:rPr>
          <w:rFonts w:ascii="Noto Sans Bengali" w:hAnsi="Noto Sans Bengali" w:eastAsia="Noto Sans Bengali" w:cs="Noto Sans Bengali"/>
          <w:b w:val="0"/>
          <w:sz w:val="20"/>
        </w:rPr>
        <w:t>- No, not at all (না, মোটেও না) [11.7%]</w:t>
      </w:r>
    </w:p>
    <w:p>
      <w:pPr>
        <w:spacing w:after="0" w:line="240" w:lineRule="auto"/>
        <w:ind w:left="230" w:hanging="173"/>
      </w:pPr>
      <w:r>
        <w:rPr>
          <w:rFonts w:ascii="Noto Sans Bengali" w:hAnsi="Noto Sans Bengali" w:eastAsia="Noto Sans Bengali" w:cs="Noto Sans Bengali"/>
          <w:b w:val="0"/>
          <w:sz w:val="20"/>
        </w:rPr>
        <w:t>- I do not follow data breach news (আমি ডেটা ফাঁসের খবর অনুসরণ করি না) [1.9%]</w:t>
      </w:r>
    </w:p>
    <w:p>
      <w:pPr>
        <w:keepNext/>
        <w:spacing w:before="100" w:after="20" w:line="240" w:lineRule="auto"/>
      </w:pPr>
      <w:r>
        <w:rPr>
          <w:rFonts w:ascii="Noto Sans Bengali" w:hAnsi="Noto Sans Bengali" w:eastAsia="Noto Sans Bengali" w:cs="Noto Sans Bengali"/>
          <w:b/>
          <w:sz w:val="21"/>
        </w:rPr>
        <w:t>21. Is it ethical for web applications to collect user data without explicit consent? (স্পষ্ট সম্মতি ছাড়া ওয়েব অ্যাপ্লিকেশনের ব্যবহারকারীর ডেটা সংগ্রহ করা কি নৈতিক?)</w:t>
      </w:r>
    </w:p>
    <w:p>
      <w:pPr>
        <w:keepNext/>
        <w:spacing w:after="0" w:line="240" w:lineRule="auto"/>
        <w:ind w:left="230" w:hanging="173"/>
      </w:pPr>
      <w:r>
        <w:rPr>
          <w:rFonts w:ascii="Noto Sans Bengali" w:hAnsi="Noto Sans Bengali" w:eastAsia="Noto Sans Bengali" w:cs="Noto Sans Bengali"/>
          <w:b w:val="0"/>
          <w:sz w:val="20"/>
        </w:rPr>
        <w:t>- Strongly Agree (জোরালোভাবে একমত) [24.0%]</w:t>
      </w:r>
    </w:p>
    <w:p>
      <w:pPr>
        <w:keepNext/>
        <w:spacing w:after="0" w:line="240" w:lineRule="auto"/>
        <w:ind w:left="230" w:hanging="173"/>
      </w:pPr>
      <w:r>
        <w:rPr>
          <w:rFonts w:ascii="Noto Sans Bengali" w:hAnsi="Noto Sans Bengali" w:eastAsia="Noto Sans Bengali" w:cs="Noto Sans Bengali"/>
          <w:b w:val="0"/>
          <w:sz w:val="20"/>
        </w:rPr>
        <w:t>- Neutral (নিরপেক্ষ) [27.3%]</w:t>
      </w:r>
    </w:p>
    <w:p>
      <w:pPr>
        <w:keepNext/>
        <w:spacing w:after="0" w:line="240" w:lineRule="auto"/>
        <w:ind w:left="230" w:hanging="173"/>
      </w:pPr>
      <w:r>
        <w:rPr>
          <w:rFonts w:ascii="Noto Sans Bengali" w:hAnsi="Noto Sans Bengali" w:eastAsia="Noto Sans Bengali" w:cs="Noto Sans Bengali"/>
          <w:b w:val="0"/>
          <w:sz w:val="20"/>
        </w:rPr>
        <w:t>- Disagree (দ্বিমত) [18.8%]</w:t>
      </w:r>
    </w:p>
    <w:p>
      <w:pPr>
        <w:spacing w:after="0" w:line="240" w:lineRule="auto"/>
        <w:ind w:left="230" w:hanging="173"/>
      </w:pPr>
      <w:r>
        <w:rPr>
          <w:rFonts w:ascii="Noto Sans Bengali" w:hAnsi="Noto Sans Bengali" w:eastAsia="Noto Sans Bengali" w:cs="Noto Sans Bengali"/>
          <w:b w:val="0"/>
          <w:sz w:val="20"/>
        </w:rPr>
        <w:t>- Strongly Disagree (জোরালোভাবে দ্বিমত) [29.9%]</w:t>
      </w:r>
    </w:p>
    <w:p>
      <w:pPr>
        <w:keepNext/>
        <w:spacing w:before="100" w:after="20" w:line="240" w:lineRule="auto"/>
      </w:pPr>
      <w:r>
        <w:rPr>
          <w:rFonts w:ascii="Noto Sans Bengali" w:hAnsi="Noto Sans Bengali" w:eastAsia="Noto Sans Bengali" w:cs="Noto Sans Bengali"/>
          <w:b/>
          <w:sz w:val="21"/>
        </w:rPr>
        <w:t>22. Would you be willing to pay for a premium service that completely guarantees no data collection? (ডেটা সংগ্রহ না করার সম্পূর্ণ নিশ্চয়তা দিলে আপনি কি কোনো প্রিমিয়াম সেবাকে টাকা দিতে রাজি আছেন?)</w:t>
      </w:r>
    </w:p>
    <w:p>
      <w:pPr>
        <w:keepNext/>
        <w:spacing w:after="0" w:line="240" w:lineRule="auto"/>
        <w:ind w:left="230" w:hanging="173"/>
      </w:pPr>
      <w:r>
        <w:rPr>
          <w:rFonts w:ascii="Noto Sans Bengali" w:hAnsi="Noto Sans Bengali" w:eastAsia="Noto Sans Bengali" w:cs="Noto Sans Bengali"/>
          <w:b w:val="0"/>
          <w:sz w:val="20"/>
        </w:rPr>
        <w:t>- Yes, definitely (হ্যাঁ, অবশ্যই) [29.9%]</w:t>
      </w:r>
    </w:p>
    <w:p>
      <w:pPr>
        <w:keepNext/>
        <w:spacing w:after="0" w:line="240" w:lineRule="auto"/>
        <w:ind w:left="230" w:hanging="173"/>
      </w:pPr>
      <w:r>
        <w:rPr>
          <w:rFonts w:ascii="Noto Sans Bengali" w:hAnsi="Noto Sans Bengali" w:eastAsia="Noto Sans Bengali" w:cs="Noto Sans Bengali"/>
          <w:b w:val="0"/>
          <w:sz w:val="20"/>
        </w:rPr>
        <w:t>- Maybe (হতে পারে) [39.0%]</w:t>
      </w:r>
    </w:p>
    <w:p>
      <w:pPr>
        <w:keepNext/>
        <w:spacing w:after="0" w:line="240" w:lineRule="auto"/>
        <w:ind w:left="230" w:hanging="173"/>
      </w:pPr>
      <w:r>
        <w:rPr>
          <w:rFonts w:ascii="Noto Sans Bengali" w:hAnsi="Noto Sans Bengali" w:eastAsia="Noto Sans Bengali" w:cs="Noto Sans Bengali"/>
          <w:b w:val="0"/>
          <w:sz w:val="20"/>
        </w:rPr>
        <w:t>- No (না) [18.8%]</w:t>
      </w:r>
    </w:p>
    <w:p>
      <w:pPr>
        <w:spacing w:after="0" w:line="240" w:lineRule="auto"/>
        <w:ind w:left="230" w:hanging="173"/>
      </w:pPr>
      <w:r>
        <w:rPr>
          <w:rFonts w:ascii="Noto Sans Bengali" w:hAnsi="Noto Sans Bengali" w:eastAsia="Noto Sans Bengali" w:cs="Noto Sans Bengali"/>
          <w:b w:val="0"/>
          <w:sz w:val="20"/>
        </w:rPr>
        <w:t>- It depends on the cost (এটি খরচের ওপর নির্ভর করে) [12.3%]</w:t>
      </w:r>
    </w:p>
    <w:p>
      <w:pPr>
        <w:keepNext/>
        <w:spacing w:before="100" w:after="20" w:line="240" w:lineRule="auto"/>
      </w:pPr>
      <w:r>
        <w:rPr>
          <w:rFonts w:ascii="Noto Sans Bengali" w:hAnsi="Noto Sans Bengali" w:eastAsia="Noto Sans Bengali" w:cs="Noto Sans Bengali"/>
          <w:b/>
          <w:sz w:val="21"/>
        </w:rPr>
        <w:t>23. Should companies be legally accountable or face heavy fines if they share user data without explicit notification? (ব্যবহারকারীকে স্পষ্ট তথ্য না জানিয়ে ডেটা শেয়ার করলে কোম্পানিগুলোর কি আইনি জবাবদিহিতা বা বড় অঙ্কের জরিমানা হওয়া উচিত?)</w:t>
      </w:r>
    </w:p>
    <w:p>
      <w:pPr>
        <w:keepNext/>
        <w:spacing w:after="0" w:line="240" w:lineRule="auto"/>
        <w:ind w:left="230" w:hanging="173"/>
      </w:pPr>
      <w:r>
        <w:rPr>
          <w:rFonts w:ascii="Noto Sans Bengali" w:hAnsi="Noto Sans Bengali" w:eastAsia="Noto Sans Bengali" w:cs="Noto Sans Bengali"/>
          <w:b w:val="0"/>
          <w:sz w:val="20"/>
        </w:rPr>
        <w:t>- Strongly Agree (জোরালোভাবে একমত) [59.7%]</w:t>
      </w:r>
    </w:p>
    <w:p>
      <w:pPr>
        <w:keepNext/>
        <w:spacing w:after="0" w:line="240" w:lineRule="auto"/>
        <w:ind w:left="230" w:hanging="173"/>
      </w:pPr>
      <w:r>
        <w:rPr>
          <w:rFonts w:ascii="Noto Sans Bengali" w:hAnsi="Noto Sans Bengali" w:eastAsia="Noto Sans Bengali" w:cs="Noto Sans Bengali"/>
          <w:b w:val="0"/>
          <w:sz w:val="20"/>
        </w:rPr>
        <w:t>- Agree (একমত) [27.9%]</w:t>
      </w:r>
    </w:p>
    <w:p>
      <w:pPr>
        <w:keepNext/>
        <w:spacing w:after="0" w:line="240" w:lineRule="auto"/>
        <w:ind w:left="230" w:hanging="173"/>
      </w:pPr>
      <w:r>
        <w:rPr>
          <w:rFonts w:ascii="Noto Sans Bengali" w:hAnsi="Noto Sans Bengali" w:eastAsia="Noto Sans Bengali" w:cs="Noto Sans Bengali"/>
          <w:b w:val="0"/>
          <w:sz w:val="20"/>
        </w:rPr>
        <w:t>- Neutral (নিরপেক্ষ) [11.7%]</w:t>
      </w:r>
    </w:p>
    <w:p>
      <w:pPr>
        <w:spacing w:after="0" w:line="240" w:lineRule="auto"/>
        <w:ind w:left="230" w:hanging="173"/>
      </w:pPr>
      <w:r>
        <w:rPr>
          <w:rFonts w:ascii="Noto Sans Bengali" w:hAnsi="Noto Sans Bengali" w:eastAsia="Noto Sans Bengali" w:cs="Noto Sans Bengali"/>
          <w:b w:val="0"/>
          <w:sz w:val="20"/>
        </w:rPr>
        <w:t>- Disagree (দ্বিমত) [0.6%]</w:t>
      </w:r>
    </w:p>
    <w:p>
      <w:pPr>
        <w:keepNext/>
        <w:spacing w:before="100" w:after="20" w:line="240" w:lineRule="auto"/>
      </w:pPr>
      <w:r>
        <w:rPr>
          <w:rFonts w:ascii="Noto Sans Bengali" w:hAnsi="Noto Sans Bengali" w:eastAsia="Noto Sans Bengali" w:cs="Noto Sans Bengali"/>
          <w:b/>
          <w:sz w:val="21"/>
        </w:rPr>
        <w:t>24. Should cookie rejection options be just as easy to click as acceptance options? (ট্র্যাকিং প্রত্যাখ্যান করার বোতামটি কি গ্রহণ করার বোতামটির মতোই সহজ হওয়া উচিত?)</w:t>
      </w:r>
    </w:p>
    <w:p>
      <w:pPr>
        <w:keepNext/>
        <w:spacing w:after="0" w:line="240" w:lineRule="auto"/>
        <w:ind w:left="230" w:hanging="173"/>
      </w:pPr>
      <w:r>
        <w:rPr>
          <w:rFonts w:ascii="Noto Sans Bengali" w:hAnsi="Noto Sans Bengali" w:eastAsia="Noto Sans Bengali" w:cs="Noto Sans Bengali"/>
          <w:b w:val="0"/>
          <w:sz w:val="20"/>
        </w:rPr>
        <w:t>- Strongly Agree (জোরালোভাবে একমত) [53.9%]</w:t>
      </w:r>
    </w:p>
    <w:p>
      <w:pPr>
        <w:keepNext/>
        <w:spacing w:after="0" w:line="240" w:lineRule="auto"/>
        <w:ind w:left="230" w:hanging="173"/>
      </w:pPr>
      <w:r>
        <w:rPr>
          <w:rFonts w:ascii="Noto Sans Bengali" w:hAnsi="Noto Sans Bengali" w:eastAsia="Noto Sans Bengali" w:cs="Noto Sans Bengali"/>
          <w:b w:val="0"/>
          <w:sz w:val="20"/>
        </w:rPr>
        <w:t>- Agree (একমত) [26.0%]</w:t>
      </w:r>
    </w:p>
    <w:p>
      <w:pPr>
        <w:keepNext/>
        <w:spacing w:after="0" w:line="240" w:lineRule="auto"/>
        <w:ind w:left="230" w:hanging="173"/>
      </w:pPr>
      <w:r>
        <w:rPr>
          <w:rFonts w:ascii="Noto Sans Bengali" w:hAnsi="Noto Sans Bengali" w:eastAsia="Noto Sans Bengali" w:cs="Noto Sans Bengali"/>
          <w:b w:val="0"/>
          <w:sz w:val="20"/>
        </w:rPr>
        <w:t>- Neutral (নিরপেক্ষ) [15.6%]</w:t>
      </w:r>
    </w:p>
    <w:p>
      <w:pPr>
        <w:spacing w:after="0" w:line="240" w:lineRule="auto"/>
        <w:ind w:left="230" w:hanging="173"/>
      </w:pPr>
      <w:r>
        <w:rPr>
          <w:rFonts w:ascii="Noto Sans Bengali" w:hAnsi="Noto Sans Bengali" w:eastAsia="Noto Sans Bengali" w:cs="Noto Sans Bengali"/>
          <w:b w:val="0"/>
          <w:sz w:val="20"/>
        </w:rPr>
        <w:t>- Disagree (দ্বিমত) [4.5%]</w:t>
      </w:r>
    </w:p>
    <w:p>
      <w:pPr>
        <w:keepNext/>
        <w:spacing w:before="100" w:after="20" w:line="240" w:lineRule="auto"/>
      </w:pPr>
      <w:r>
        <w:rPr>
          <w:rFonts w:ascii="Noto Sans Bengali" w:hAnsi="Noto Sans Bengali" w:eastAsia="Noto Sans Bengali" w:cs="Noto Sans Bengali"/>
          <w:b/>
          <w:sz w:val="21"/>
        </w:rPr>
        <w:t>25. Do you support stricter government laws and fines on unethical user data collection? (অনৈতিক ব্যবহারকারীর ডেটা সংগ্রহের জন্য সরকারের কঠোর আইন ও জরিমানা ব্যবস্থা কি আপনি সমর্থন করেন?)</w:t>
      </w:r>
    </w:p>
    <w:p>
      <w:pPr>
        <w:keepNext/>
        <w:spacing w:after="0" w:line="240" w:lineRule="auto"/>
        <w:ind w:left="230" w:hanging="173"/>
      </w:pPr>
      <w:r>
        <w:rPr>
          <w:rFonts w:ascii="Noto Sans Bengali" w:hAnsi="Noto Sans Bengali" w:eastAsia="Noto Sans Bengali" w:cs="Noto Sans Bengali"/>
          <w:b w:val="0"/>
          <w:sz w:val="20"/>
        </w:rPr>
        <w:t>- Strongly Agree (জোরালোভাবে একমত) [61.7%]</w:t>
      </w:r>
    </w:p>
    <w:p>
      <w:pPr>
        <w:keepNext/>
        <w:spacing w:after="0" w:line="240" w:lineRule="auto"/>
        <w:ind w:left="230" w:hanging="173"/>
      </w:pPr>
      <w:r>
        <w:rPr>
          <w:rFonts w:ascii="Noto Sans Bengali" w:hAnsi="Noto Sans Bengali" w:eastAsia="Noto Sans Bengali" w:cs="Noto Sans Bengali"/>
          <w:b w:val="0"/>
          <w:sz w:val="20"/>
        </w:rPr>
        <w:t>- Agree (একমত) [26.0%]</w:t>
      </w:r>
    </w:p>
    <w:p>
      <w:pPr>
        <w:keepNext/>
        <w:spacing w:after="0" w:line="240" w:lineRule="auto"/>
        <w:ind w:left="230" w:hanging="173"/>
      </w:pPr>
      <w:r>
        <w:rPr>
          <w:rFonts w:ascii="Noto Sans Bengali" w:hAnsi="Noto Sans Bengali" w:eastAsia="Noto Sans Bengali" w:cs="Noto Sans Bengali"/>
          <w:b w:val="0"/>
          <w:sz w:val="20"/>
        </w:rPr>
        <w:t>- Neutral (নিরপেক্ষ) [10.4%]</w:t>
      </w:r>
    </w:p>
    <w:p>
      <w:pPr>
        <w:spacing w:after="0" w:line="240" w:lineRule="auto"/>
        <w:ind w:left="230" w:hanging="173"/>
      </w:pPr>
      <w:r>
        <w:rPr>
          <w:rFonts w:ascii="Noto Sans Bengali" w:hAnsi="Noto Sans Bengali" w:eastAsia="Noto Sans Bengali" w:cs="Noto Sans Bengali"/>
          <w:b w:val="0"/>
          <w:sz w:val="20"/>
        </w:rPr>
        <w:t>- Disagree (দ্বিমত) [1.9%]</w:t>
      </w:r>
    </w:p>
    <w:p>
      <w:pPr>
        <w:keepNext/>
        <w:spacing w:before="100" w:after="20" w:line="240" w:lineRule="auto"/>
      </w:pPr>
      <w:r>
        <w:rPr>
          <w:rFonts w:ascii="Noto Sans Bengali" w:hAnsi="Noto Sans Bengali" w:eastAsia="Noto Sans Bengali" w:cs="Noto Sans Bengali"/>
          <w:b/>
          <w:sz w:val="21"/>
        </w:rPr>
        <w:t>26. Overall, how satisfied are you with the current privacy protections provided by modern web apps? (সামগ্রিকভাবে, বর্তমান আধুনিক ওয়েব অ্যাপগুলোর প্রাইভেসি সুরক্ষা নিয়ে আপনি কতটুকু সন্তুষ্ট?)</w:t>
      </w:r>
    </w:p>
    <w:p>
      <w:pPr>
        <w:keepNext/>
        <w:spacing w:after="0" w:line="240" w:lineRule="auto"/>
        <w:ind w:left="230" w:hanging="173"/>
      </w:pPr>
      <w:r>
        <w:rPr>
          <w:rFonts w:ascii="Noto Sans Bengali" w:hAnsi="Noto Sans Bengali" w:eastAsia="Noto Sans Bengali" w:cs="Noto Sans Bengali"/>
          <w:b w:val="0"/>
          <w:sz w:val="20"/>
        </w:rPr>
        <w:t>- Very Satisfied (খুব সন্তুষ্ট) [15.6%]</w:t>
      </w:r>
    </w:p>
    <w:p>
      <w:pPr>
        <w:keepNext/>
        <w:spacing w:after="0" w:line="240" w:lineRule="auto"/>
        <w:ind w:left="230" w:hanging="173"/>
      </w:pPr>
      <w:r>
        <w:rPr>
          <w:rFonts w:ascii="Noto Sans Bengali" w:hAnsi="Noto Sans Bengali" w:eastAsia="Noto Sans Bengali" w:cs="Noto Sans Bengali"/>
          <w:b w:val="0"/>
          <w:sz w:val="20"/>
        </w:rPr>
        <w:t>- Satisfied (সন্তুষ্ট) [17.5%]</w:t>
      </w:r>
    </w:p>
    <w:p>
      <w:pPr>
        <w:keepNext/>
        <w:spacing w:after="0" w:line="240" w:lineRule="auto"/>
        <w:ind w:left="230" w:hanging="173"/>
      </w:pPr>
      <w:r>
        <w:rPr>
          <w:rFonts w:ascii="Noto Sans Bengali" w:hAnsi="Noto Sans Bengali" w:eastAsia="Noto Sans Bengali" w:cs="Noto Sans Bengali"/>
          <w:b w:val="0"/>
          <w:sz w:val="20"/>
        </w:rPr>
        <w:t>- Neutral (নিরপেক্ষ) [42.2%]</w:t>
      </w:r>
    </w:p>
    <w:p>
      <w:pPr>
        <w:spacing w:after="0" w:line="240" w:lineRule="auto"/>
        <w:ind w:left="230" w:hanging="173"/>
      </w:pPr>
      <w:r>
        <w:rPr>
          <w:rFonts w:ascii="Noto Sans Bengali" w:hAnsi="Noto Sans Bengali" w:eastAsia="Noto Sans Bengali" w:cs="Noto Sans Bengali"/>
          <w:b w:val="0"/>
          <w:sz w:val="20"/>
        </w:rPr>
        <w:t>- Dissatisfied (অসন্তুষ্ট) [24.7%]</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Bengali" w:hAnsi="Noto Sans Bengali" w:eastAsia="Noto Sans Bengali" w:cs="Noto Sans Bengal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Bengali" w:hAnsi="Noto Sans Bengal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Form Response Data</dc:title>
  <dc:subject>Ethics of Collecting User Data in Modern Web Applications</dc:subject>
  <dc:creator>Research Team</dc:creator>
  <cp:keywords>Google Form, survey, ethics, user data, privacy</cp:keywords>
  <dc:description>generated by python-docx</dc:description>
  <cp:lastModifiedBy/>
  <cp:revision>1</cp:revision>
  <dcterms:created xsi:type="dcterms:W3CDTF">2013-12-23T23:15:00Z</dcterms:created>
  <dcterms:modified xsi:type="dcterms:W3CDTF">2013-12-23T23:15:00Z</dcterms:modified>
  <cp:category/>
</cp:coreProperties>
</file>